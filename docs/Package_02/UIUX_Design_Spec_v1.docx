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Package 02 - UI / UX Design</w:t>
      </w:r>
    </w:p>
    <w:p>
      <w:pPr>
        <w:pStyle w:val="Heading2"/>
      </w:pPr>
      <w:r>
        <w:t>Moodboard</w:t>
      </w:r>
    </w:p>
    <w:p>
      <w:r>
        <w:t>Keywords: Romantic, Journey, City Pop, Slow Travel, Warm, Community.</w:t>
      </w:r>
    </w:p>
    <w:p>
      <w:pPr>
        <w:pStyle w:val="Heading2"/>
      </w:pPr>
      <w:r>
        <w:t>Art Direction</w:t>
      </w:r>
    </w:p>
    <w:p>
      <w:r>
        <w:t>Editorial layout with generous whitespace. Warm photography, lifestyle-first, cream background, navy typography, orange CTA.</w:t>
      </w:r>
    </w:p>
    <w:p>
      <w:pPr>
        <w:pStyle w:val="Heading2"/>
      </w:pPr>
      <w:r>
        <w:t>Homepage Layout</w:t>
      </w:r>
    </w:p>
    <w:p>
      <w:r>
        <w:t>1. Sticky Header</w:t>
        <w:br/>
        <w:t>2. Hero</w:t>
        <w:br/>
        <w:t>3. Brand Story</w:t>
        <w:br/>
        <w:t>4. Categories</w:t>
        <w:br/>
        <w:t>5. Latest Events</w:t>
        <w:br/>
        <w:t>6. Magic Card</w:t>
        <w:br/>
        <w:t>7. Supply Stations</w:t>
        <w:br/>
        <w:t>8. Footer</w:t>
      </w:r>
    </w:p>
    <w:p>
      <w:pPr>
        <w:pStyle w:val="Heading2"/>
      </w:pPr>
      <w:r>
        <w:t>8pt Spacing System</w:t>
      </w:r>
    </w:p>
    <w:p>
      <w:r>
        <w:t>8 / 16 / 24 / 32 / 48 / 64 / 96 / 120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